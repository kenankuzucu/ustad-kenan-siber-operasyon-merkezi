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SİBER GÜVENLİK SİTESİ — DOSYA &amp; YAYIN REHBERİ</w:t>
      </w:r>
    </w:p>
    <w:p>
      <w:pPr>
        <w:pStyle w:val="DocSub"/>
      </w:pPr>
      <w:r>
        <w:t>Üstad Kenan Kuzucu // White Hat Operasyon Merkezi — 3D Web Sitesi | Hazırlayan: Hermes + Kenan | 10 Eylül 2026</w:t>
      </w:r>
    </w:p>
    <w:p>
      <w:r/>
    </w:p>
    <w:p>
      <w:pPr>
        <w:pStyle w:val="Heading1"/>
      </w:pPr>
      <w:r>
        <w:t>1. KLASÖRDEKİ DOSYALAR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Ne işe yarar</w:t>
            </w:r>
          </w:p>
        </w:tc>
        <w:tc>
          <w:tcPr>
            <w:tcW w:type="dxa" w:w="3213"/>
          </w:tcPr>
          <w:p>
            <w:r>
              <w:rPr>
                <w:b/>
              </w:rPr>
              <w:t>Boyut</w:t>
            </w:r>
          </w:p>
        </w:tc>
      </w:tr>
      <w:tr>
        <w:tc>
          <w:tcPr>
            <w:tcW w:type="dxa" w:w="3213"/>
          </w:tcPr>
          <w:p>
            <w:r>
              <w:t>index.html</w:t>
            </w:r>
          </w:p>
        </w:tc>
        <w:tc>
          <w:tcPr>
            <w:tcW w:type="dxa" w:w="3213"/>
          </w:tcPr>
          <w:p>
            <w:r>
              <w:t>Sitenin tamamı — tek dosya (3D, TV, radyo, testler, konsol)</w:t>
            </w:r>
          </w:p>
        </w:tc>
        <w:tc>
          <w:tcPr>
            <w:tcW w:type="dxa" w:w="3213"/>
          </w:tcPr>
          <w:p>
            <w:r>
              <w:t>86 KB</w:t>
            </w:r>
          </w:p>
        </w:tc>
      </w:tr>
      <w:tr>
        <w:tc>
          <w:tcPr>
            <w:tcW w:type="dxa" w:w="3213"/>
          </w:tcPr>
          <w:p>
            <w:r>
              <w:t>kenan-avatar.jpg</w:t>
            </w:r>
          </w:p>
        </w:tc>
        <w:tc>
          <w:tcPr>
            <w:tcW w:type="dxa" w:w="3213"/>
          </w:tcPr>
          <w:p>
            <w:r>
              <w:t>Profil fotoğrafın (avatar dairesi için optimize kopya)</w:t>
            </w:r>
          </w:p>
        </w:tc>
        <w:tc>
          <w:tcPr>
            <w:tcW w:type="dxa" w:w="3213"/>
          </w:tcPr>
          <w:p>
            <w:r>
              <w:t>148 KB</w:t>
            </w:r>
          </w:p>
        </w:tc>
      </w:tr>
      <w:tr>
        <w:tc>
          <w:tcPr>
            <w:tcW w:type="dxa" w:w="3213"/>
          </w:tcPr>
          <w:p>
            <w:r>
              <w:t>IMG_3079.PNG</w:t>
            </w:r>
          </w:p>
        </w:tc>
        <w:tc>
          <w:tcPr>
            <w:tcW w:type="dxa" w:w="3213"/>
          </w:tcPr>
          <w:p>
            <w:r>
              <w:t>Attığın orijinal foto — yedek (istersen silebilirsin)</w:t>
            </w:r>
          </w:p>
        </w:tc>
        <w:tc>
          <w:tcPr>
            <w:tcW w:type="dxa" w:w="3213"/>
          </w:tcPr>
          <w:p>
            <w:r>
              <w:t>1.6 MB</w:t>
            </w:r>
          </w:p>
        </w:tc>
      </w:tr>
    </w:tbl>
    <w:p>
      <w:pPr>
        <w:pStyle w:val="Not"/>
      </w:pPr>
      <w:r>
        <w:t>Not: siteyi başka yere taşırsan index.html ile kenan-avatar.jpg AYNI klasörde kalsın (fotoğraf o klasöre göre bulunur).</w:t>
      </w:r>
    </w:p>
    <w:p>
      <w:r/>
    </w:p>
    <w:p>
      <w:pPr>
        <w:pStyle w:val="Heading1"/>
      </w:pPr>
      <w:r>
        <w:t>2. SİTEDE NELER VAR</w:t>
      </w:r>
    </w:p>
    <w:p>
      <w:pPr>
        <w:pStyle w:val="ListNumber"/>
      </w:pPr>
      <w:r>
        <w:t>Açılış: hacker boot ekranı (çekirdek yükleme → WHITE HAT doğrulaması) + 3D ağ küresi</w:t>
      </w:r>
    </w:p>
    <w:p>
      <w:pPr>
        <w:pStyle w:val="ListNumber"/>
      </w:pPr>
      <w:r>
        <w:t>Kimlik kayıtları, Dijital + Estetik cephe, Sertifika Deposu (443+ belge, sayaçlı)</w:t>
      </w:r>
    </w:p>
    <w:p>
      <w:pPr>
        <w:pStyle w:val="ListNumber"/>
      </w:pPr>
      <w:r>
        <w:t>Operasyon Günlüğü: JARVIS-NG, NetHunter (15 Eylül), Cyber-3D, OSINT, Tehdit Araştırması, Yazar Cephesi</w:t>
      </w:r>
    </w:p>
    <w:p>
      <w:pPr>
        <w:pStyle w:val="ListNumber"/>
      </w:pPr>
      <w:r>
        <w:t>Savunma Eğitimi: Phishing Avcısı testi (4 senaryo) + Şifre Gücü Ölçer — TAMAMI YERELDE çalışır, hiçbir veri gönderilmez</w:t>
      </w:r>
    </w:p>
    <w:p>
      <w:pPr>
        <w:pStyle w:val="ListNumber"/>
      </w:pPr>
      <w:r>
        <w:t>Etik kurallar (white hat protokolü) + felsefe yazısı</w:t>
      </w:r>
    </w:p>
    <w:p>
      <w:pPr>
        <w:pStyle w:val="ListNumber"/>
      </w:pPr>
      <w:r>
        <w:t>Güvenli Hat: WhatsApp, e-posta ve sosyal medya kartları (LinkedIn ikonu onarıldı)</w:t>
      </w:r>
    </w:p>
    <w:p>
      <w:pPr>
        <w:pStyle w:val="ListNumber"/>
      </w:pPr>
      <w:r>
        <w:t>Canlı TV: 12 kanal (TRT Haber, A Haber, 24 TV önde) — HLS, tam ekran, HD</w:t>
      </w:r>
    </w:p>
    <w:p>
      <w:pPr>
        <w:pStyle w:val="ListNumber"/>
      </w:pPr>
      <w:r>
        <w:t>Radyo: 10 kanal — 10 Eylül 2026'da tek tek canlı doğrulandı</w:t>
      </w:r>
    </w:p>
    <w:p>
      <w:pPr>
        <w:pStyle w:val="ListNumber"/>
      </w:pPr>
      <w:r>
        <w:t>Sağ altta AKTİF KONSOL: canlı güvenlik günlüğü + komut merkezi (help, whoami, jarvis...)</w:t>
      </w:r>
    </w:p>
    <w:p>
      <w:r/>
    </w:p>
    <w:p>
      <w:pPr>
        <w:pStyle w:val="Heading1"/>
      </w:pPr>
      <w:r>
        <w:t>3. YAYINLAMA (İnternete Koyma)</w:t>
      </w:r>
    </w:p>
    <w:p>
      <w:pPr>
        <w:pStyle w:val="Heading2"/>
      </w:pPr>
      <w:r>
        <w:t>Seçenek A — Netlify Drop (2 dakika, ücretsiz, ÖNERİLEN)</w:t>
      </w:r>
    </w:p>
    <w:p>
      <w:pPr>
        <w:pStyle w:val="ListNumber"/>
      </w:pPr>
      <w:r>
        <w:t>Tarayıcıdan netlify.com/drop adresine git</w:t>
      </w:r>
    </w:p>
    <w:p>
      <w:pPr>
        <w:pStyle w:val="ListNumber"/>
      </w:pPr>
      <w:r>
        <w:t>'siber güvenlik' klasörünü (içindeki 2-3 dosyayla birlikte) sayfaya sürükle-bırak</w:t>
      </w:r>
    </w:p>
    <w:p>
      <w:pPr>
        <w:pStyle w:val="ListNumber"/>
      </w:pPr>
      <w:r>
        <w:t>Birkaç saniye bekle → sana link verir (ör. https://xyz.netlify.app)</w:t>
      </w:r>
    </w:p>
    <w:p>
      <w:pPr>
        <w:pStyle w:val="ListNumber"/>
      </w:pPr>
      <w:r>
        <w:t>Linki aç, kontrol et; telefonunda da dene</w:t>
      </w:r>
    </w:p>
    <w:p>
      <w:pPr>
        <w:pStyle w:val="Heading2"/>
      </w:pPr>
      <w:r>
        <w:t>Seçenek B — GitHub Pages (kalıcı, ücretsiz)</w:t>
      </w:r>
    </w:p>
    <w:p>
      <w:pPr>
        <w:pStyle w:val="ListNumber"/>
      </w:pPr>
      <w:r>
        <w:t>github.com'dan ücretsiz hesap aç, bilgileri Hermes'e ilet</w:t>
      </w:r>
    </w:p>
    <w:p>
      <w:pPr>
        <w:pStyle w:val="ListNumber"/>
      </w:pPr>
      <w:r>
        <w:t>Hermes dosyaları yükler ve sayfayı yayınlar (https://kullaniciadi.github.io)</w:t>
      </w:r>
    </w:p>
    <w:p>
      <w:pPr>
        <w:pStyle w:val="Not"/>
      </w:pPr>
      <w:r>
        <w:t>İnternet gereklidir: 3D kütüphane (three.js), canlı TV (hls.js), yazı tipleri ve sosyal ikonlar CDN'den yüklenir.</w:t>
      </w:r>
    </w:p>
    <w:p>
      <w:r/>
    </w:p>
    <w:p>
      <w:pPr>
        <w:pStyle w:val="Heading1"/>
      </w:pPr>
      <w:r>
        <w:t>4. GÜNCELLEME NASIL YAPILIR</w:t>
      </w:r>
    </w:p>
    <w:p>
      <w:pPr>
        <w:pStyle w:val="ListNumber"/>
      </w:pPr>
      <w:r>
        <w:t>Hermes'e 'cyber sitede şunu değiştir' de → index.html güncellenir</w:t>
      </w:r>
    </w:p>
    <w:p>
      <w:pPr>
        <w:pStyle w:val="ListNumber"/>
      </w:pPr>
      <w:r>
        <w:t>Netlify'a aynı klasörü tekrar sürükle → aynı link güncellenir</w:t>
      </w:r>
    </w:p>
    <w:p>
      <w:r/>
    </w:p>
    <w:p>
      <w:pPr>
        <w:pStyle w:val="Not"/>
      </w:pPr>
      <w:r>
        <w:t>Güvenlik notu: Sitedeki tüm çalışmalar eğitim ve farkındalık amaçlıdır; sayfada da beyaz şapka uyarısı mevcuttur. Phishing testi ve şifre ölçer hiçbir veriyi sunucuya göndermez.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Calibri" w:hAnsi="Calibri"/>
      <w:b/>
      <w:color w:val="0A3D2C"/>
      <w:sz w:val="48"/>
    </w:rPr>
  </w:style>
  <w:style w:type="paragraph" w:customStyle="1" w:styleId="DocSub">
    <w:name w:val="DocSub"/>
    <w:basedOn w:val="Normal"/>
    <w:rPr>
      <w:rFonts w:ascii="Calibri" w:hAnsi="Calibri"/>
      <w:i/>
      <w:color w:val="2E7D5B"/>
      <w:sz w:val="22"/>
    </w:rPr>
  </w:style>
  <w:style w:type="paragraph" w:customStyle="1" w:styleId="H1">
    <w:name w:val="H1"/>
    <w:basedOn w:val="Normal"/>
    <w:rPr>
      <w:rFonts w:ascii="Calibri" w:hAnsi="Calibri"/>
      <w:b/>
      <w:color w:val="0A3D2C"/>
      <w:sz w:val="30"/>
    </w:rPr>
  </w:style>
  <w:style w:type="paragraph" w:customStyle="1" w:styleId="Not">
    <w:name w:val="Not"/>
    <w:basedOn w:val="Normal"/>
    <w:rPr>
      <w:rFonts w:ascii="Calibri" w:hAnsi="Calibri"/>
      <w:i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